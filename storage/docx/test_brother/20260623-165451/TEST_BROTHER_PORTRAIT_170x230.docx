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exact" w:before="6690" w:line="454"/>
        <w:ind w:left="3231" w:right="0"/>
      </w:pPr>
      <w:r/>
      <w:r>
        <w:rPr>
          <w:rFonts w:ascii="Times New Roman" w:hAnsi="Times New Roman" w:eastAsia="Times New Roman" w:cs="Times New Roman"/>
          <w:sz w:val="26"/>
        </w:rPr>
        <w:t>Nha Hang Phuong Nam</w:t>
        <w:br/>
      </w:r>
      <w:r>
        <w:rPr>
          <w:rFonts w:ascii="Times New Roman" w:hAnsi="Times New Roman" w:eastAsia="Times New Roman" w:cs="Times New Roman"/>
          <w:sz w:val="26"/>
        </w:rPr>
        <w:t>Ap My An 1, Xa Thap Muoi, Tinh Dong Thap</w:t>
      </w:r>
    </w:p>
    <w:sectPr w:rsidR="00FC693F" w:rsidRPr="0006063C" w:rsidSect="00034616">
      <w:pgSz w:w="9638" w:h="1303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