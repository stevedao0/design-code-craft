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Rule="exact" w:before="6406" w:line="454"/>
        <w:ind w:left="2948" w:right="3005"/>
      </w:pPr>
      <w:r>
        <w:rPr>
          <w:rFonts w:ascii="Times New Roman" w:hAnsi="Times New Roman" w:eastAsia="Times New Roman" w:cs="Times New Roman"/>
          <w:sz w:val="26"/>
        </w:rPr>
        <w:t>HỘ KINH DOANH KARAOKE 456</w:t>
        <w:br/>
      </w:r>
      <w:r>
        <w:rPr>
          <w:rFonts w:ascii="Times New Roman" w:hAnsi="Times New Roman" w:eastAsia="Times New Roman" w:cs="Times New Roman"/>
          <w:sz w:val="26"/>
        </w:rPr>
        <w:t>123 Đường ABC, Quận 1, TP.HCM</w:t>
        <w:br/>
      </w:r>
      <w:r>
        <w:rPr>
          <w:rFonts w:ascii="Times New Roman" w:hAnsi="Times New Roman" w:eastAsia="Times New Roman" w:cs="Times New Roman"/>
          <w:sz w:val="26"/>
        </w:rPr>
        <w:t>ĐT: 0909123456</w:t>
      </w:r>
    </w:p>
    <w:sectPr w:rsidR="00FC693F" w:rsidRPr="0006063C" w:rsidSect="00034616">
      <w:pgSz w:w="13039" w:h="9638" w:orient="landscape"/>
      <w:pgMar w:top="283" w:right="283" w:bottom="283" w:left="283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